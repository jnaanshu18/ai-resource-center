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94C" w:rsidRDefault="00D746F7">
      <w:pPr>
        <w:jc w:val="center"/>
      </w:pPr>
      <w:r>
        <w:rPr>
          <w:b/>
          <w:color w:val="1F4E79"/>
          <w:sz w:val="44"/>
        </w:rPr>
        <w:t>DCS AI Resource Center</w:t>
      </w:r>
    </w:p>
    <w:p w:rsidR="00C4494C" w:rsidRDefault="00D746F7">
      <w:pPr>
        <w:jc w:val="center"/>
      </w:pPr>
      <w:r>
        <w:rPr>
          <w:color w:val="595959"/>
        </w:rPr>
        <w:t>Admin Guide</w:t>
      </w:r>
    </w:p>
    <w:p w:rsidR="00C4494C" w:rsidRDefault="00D746F7">
      <w:pPr>
        <w:jc w:val="center"/>
      </w:pPr>
      <w:r>
        <w:rPr>
          <w:color w:val="595959"/>
          <w:sz w:val="20"/>
        </w:rPr>
        <w:t>Site: https://ai.dailycodesolutions.com/</w:t>
      </w:r>
      <w:r>
        <w:rPr>
          <w:color w:val="595959"/>
          <w:sz w:val="20"/>
        </w:rPr>
        <w:br/>
        <w:t>Last updated: 26 August 2026</w:t>
      </w:r>
    </w:p>
    <w:p w:rsidR="00C4494C" w:rsidRDefault="00C4494C"/>
    <w:p w:rsidR="00C4494C" w:rsidRDefault="00D746F7">
      <w:r>
        <w:rPr>
          <w:b/>
        </w:rPr>
        <w:t>For admins who suggest tools, review the queue, and approve team wins. Share the Employee Guide with the wider team — not this document.</w:t>
      </w:r>
    </w:p>
    <w:p w:rsidR="00C4494C" w:rsidRDefault="00D746F7">
      <w:pPr>
        <w:pStyle w:val="Heading1"/>
      </w:pPr>
      <w:r>
        <w:t>Sign in</w:t>
      </w:r>
    </w:p>
    <w:p w:rsidR="00C4494C" w:rsidRDefault="00D746F7">
      <w:pPr>
        <w:pStyle w:val="ListNumber"/>
      </w:pPr>
      <w:r>
        <w:t>Open https://ai.dailycodesolutions.com/</w:t>
      </w:r>
    </w:p>
    <w:p w:rsidR="00C4494C" w:rsidRDefault="00D746F7">
      <w:pPr>
        <w:pStyle w:val="ListNumber"/>
      </w:pPr>
      <w:r>
        <w:t xml:space="preserve">Sign in with admin@dailycodesolutions.com and the admin password (shared securely </w:t>
      </w:r>
      <w:r>
        <w:t>with admins only).</w:t>
      </w:r>
    </w:p>
    <w:p w:rsidR="00C4494C" w:rsidRDefault="00D746F7">
      <w:pPr>
        <w:pStyle w:val="ListNumber"/>
      </w:pPr>
      <w:r>
        <w:t>You land on AI hub — use the top navigation like any employee.</w:t>
      </w:r>
    </w:p>
    <w:p w:rsidR="00C4494C" w:rsidRDefault="00D746F7">
      <w:r>
        <w:rPr>
          <w:b/>
        </w:rPr>
        <w:t>Keep admin credentials private. Do not post them in public Slack channels or email threads.</w:t>
      </w:r>
    </w:p>
    <w:p w:rsidR="00C4494C" w:rsidRDefault="00D746F7">
      <w:pPr>
        <w:jc w:val="center"/>
      </w:pPr>
      <w:r>
        <w:rPr>
          <w:i/>
          <w:color w:val="646464"/>
          <w:sz w:val="20"/>
        </w:rPr>
        <w:t>[ Screenshot: Admin sign-in — header shows Admin badge ]</w:t>
      </w:r>
    </w:p>
    <w:p w:rsidR="00C4494C" w:rsidRDefault="00D746F7">
      <w:pPr>
        <w:jc w:val="center"/>
      </w:pPr>
      <w:r>
        <w:rPr>
          <w:sz w:val="16"/>
        </w:rPr>
        <w:br/>
      </w:r>
      <w:r>
        <w:rPr>
          <w:sz w:val="16"/>
        </w:rPr>
        <w:br/>
      </w:r>
      <w:r>
        <w:rPr>
          <w:sz w:val="16"/>
        </w:rPr>
        <w:br/>
      </w:r>
      <w:r>
        <w:rPr>
          <w:sz w:val="16"/>
        </w:rPr>
        <w:br/>
      </w:r>
      <w:r>
        <w:rPr>
          <w:sz w:val="16"/>
        </w:rPr>
        <w:br/>
      </w:r>
    </w:p>
    <w:tbl>
      <w:tblPr>
        <w:tblStyle w:val="TableGrid"/>
        <w:tblW w:w="0" w:type="auto"/>
        <w:tblLook w:val="04A0" w:firstRow="1" w:lastRow="0" w:firstColumn="1" w:lastColumn="0" w:noHBand="0" w:noVBand="1"/>
      </w:tblPr>
      <w:tblGrid>
        <w:gridCol w:w="7920"/>
      </w:tblGrid>
      <w:tr w:rsidR="00C4494C">
        <w:tc>
          <w:tcPr>
            <w:tcW w:w="7920" w:type="dxa"/>
            <w:shd w:val="clear" w:color="auto" w:fill="E8EEF4"/>
          </w:tcPr>
          <w:p w:rsidR="00C4494C" w:rsidRDefault="00D746F7">
            <w:pPr>
              <w:jc w:val="center"/>
            </w:pPr>
            <w:r>
              <w:rPr>
                <w:i/>
                <w:color w:val="787878"/>
                <w:sz w:val="20"/>
              </w:rPr>
              <w:t>Paste screenshot he</w:t>
            </w:r>
            <w:r>
              <w:rPr>
                <w:i/>
                <w:color w:val="787878"/>
                <w:sz w:val="20"/>
              </w:rPr>
              <w:t>re</w:t>
            </w:r>
          </w:p>
        </w:tc>
      </w:tr>
    </w:tbl>
    <w:p w:rsidR="00C4494C" w:rsidRDefault="00D746F7">
      <w:pPr>
        <w:jc w:val="center"/>
      </w:pPr>
      <w:r>
        <w:rPr>
          <w:color w:val="595959"/>
          <w:sz w:val="18"/>
        </w:rPr>
        <w:t>Admin sign-in — header shows Admin badge</w:t>
      </w:r>
    </w:p>
    <w:p w:rsidR="00C4494C" w:rsidRDefault="00C4494C"/>
    <w:p w:rsidR="00C4494C" w:rsidRDefault="00D746F7">
      <w:pPr>
        <w:pStyle w:val="Heading1"/>
      </w:pPr>
      <w:r>
        <w:t>Your role</w:t>
      </w:r>
    </w:p>
    <w:tbl>
      <w:tblPr>
        <w:tblStyle w:val="TableGrid"/>
        <w:tblW w:w="0" w:type="auto"/>
        <w:tblLook w:val="04A0" w:firstRow="1" w:lastRow="0" w:firstColumn="1" w:lastColumn="0" w:noHBand="0" w:noVBand="1"/>
      </w:tblPr>
      <w:tblGrid>
        <w:gridCol w:w="3120"/>
        <w:gridCol w:w="3120"/>
        <w:gridCol w:w="3120"/>
      </w:tblGrid>
      <w:tr w:rsidR="00C4494C">
        <w:tc>
          <w:tcPr>
            <w:tcW w:w="3120" w:type="dxa"/>
            <w:shd w:val="clear" w:color="auto" w:fill="1F4E79"/>
          </w:tcPr>
          <w:p w:rsidR="00C4494C" w:rsidRDefault="00D746F7">
            <w:r>
              <w:rPr>
                <w:b/>
                <w:color w:val="FFFFFF"/>
              </w:rPr>
              <w:t>Role</w:t>
            </w:r>
          </w:p>
        </w:tc>
        <w:tc>
          <w:tcPr>
            <w:tcW w:w="3120" w:type="dxa"/>
            <w:shd w:val="clear" w:color="auto" w:fill="1F4E79"/>
          </w:tcPr>
          <w:p w:rsidR="00C4494C" w:rsidRDefault="00D746F7">
            <w:r>
              <w:rPr>
                <w:b/>
                <w:color w:val="FFFFFF"/>
              </w:rPr>
              <w:t>Login</w:t>
            </w:r>
          </w:p>
        </w:tc>
        <w:tc>
          <w:tcPr>
            <w:tcW w:w="3120" w:type="dxa"/>
            <w:shd w:val="clear" w:color="auto" w:fill="1F4E79"/>
          </w:tcPr>
          <w:p w:rsidR="00C4494C" w:rsidRDefault="00D746F7">
            <w:r>
              <w:rPr>
                <w:b/>
                <w:color w:val="FFFFFF"/>
              </w:rPr>
              <w:t>What they do</w:t>
            </w:r>
          </w:p>
        </w:tc>
      </w:tr>
      <w:tr w:rsidR="00C4494C">
        <w:tc>
          <w:tcPr>
            <w:tcW w:w="3120" w:type="dxa"/>
          </w:tcPr>
          <w:p w:rsidR="00C4494C" w:rsidRDefault="00D746F7">
            <w:r>
              <w:rPr>
                <w:sz w:val="20"/>
              </w:rPr>
              <w:t>Employee</w:t>
            </w:r>
          </w:p>
        </w:tc>
        <w:tc>
          <w:tcPr>
            <w:tcW w:w="3120" w:type="dxa"/>
          </w:tcPr>
          <w:p w:rsidR="00C4494C" w:rsidRDefault="00D746F7">
            <w:r>
              <w:rPr>
                <w:sz w:val="20"/>
              </w:rPr>
              <w:t>Shared team account or invite link</w:t>
            </w:r>
          </w:p>
        </w:tc>
        <w:tc>
          <w:tcPr>
            <w:tcW w:w="3120" w:type="dxa"/>
          </w:tcPr>
          <w:p w:rsidR="00C4494C" w:rsidRDefault="00D746F7">
            <w:r>
              <w:rPr>
                <w:sz w:val="20"/>
              </w:rPr>
              <w:t>Browse the site, suggest tools, share wins</w:t>
            </w:r>
          </w:p>
        </w:tc>
      </w:tr>
      <w:tr w:rsidR="00C4494C">
        <w:tc>
          <w:tcPr>
            <w:tcW w:w="3120" w:type="dxa"/>
            <w:shd w:val="clear" w:color="auto" w:fill="F2F7FB"/>
          </w:tcPr>
          <w:p w:rsidR="00C4494C" w:rsidRDefault="00D746F7">
            <w:r>
              <w:rPr>
                <w:sz w:val="20"/>
              </w:rPr>
              <w:t>Admin</w:t>
            </w:r>
          </w:p>
        </w:tc>
        <w:tc>
          <w:tcPr>
            <w:tcW w:w="3120" w:type="dxa"/>
            <w:shd w:val="clear" w:color="auto" w:fill="F2F7FB"/>
          </w:tcPr>
          <w:p w:rsidR="00C4494C" w:rsidRDefault="00D746F7">
            <w:r>
              <w:rPr>
                <w:sz w:val="20"/>
              </w:rPr>
              <w:t>admin@dailycodesolutions.com</w:t>
            </w:r>
          </w:p>
        </w:tc>
        <w:tc>
          <w:tcPr>
            <w:tcW w:w="3120" w:type="dxa"/>
            <w:shd w:val="clear" w:color="auto" w:fill="F2F7FB"/>
          </w:tcPr>
          <w:p w:rsidR="00C4494C" w:rsidRDefault="00D746F7">
            <w:r>
              <w:rPr>
                <w:sz w:val="20"/>
              </w:rPr>
              <w:t xml:space="preserve">Suggest tools like everyone else, plus review the </w:t>
            </w:r>
            <w:r>
              <w:rPr>
                <w:sz w:val="20"/>
              </w:rPr>
              <w:t>queue and approve team wins</w:t>
            </w:r>
          </w:p>
        </w:tc>
      </w:tr>
    </w:tbl>
    <w:p w:rsidR="00C4494C" w:rsidRDefault="00C4494C"/>
    <w:p w:rsidR="00C4494C" w:rsidRDefault="00D746F7">
      <w:r>
        <w:t>After sign-in, your header badge shows Admin (employees see Team).</w:t>
      </w:r>
    </w:p>
    <w:p w:rsidR="00BC6F49" w:rsidRDefault="00BC6F49"/>
    <w:p w:rsidR="00BC6F49" w:rsidRDefault="00BC6F49" w:rsidP="00BC6F49">
      <w:pPr>
        <w:pStyle w:val="Heading1"/>
      </w:pPr>
      <w:r>
        <w:lastRenderedPageBreak/>
        <w:t>For v1 — main purpose for everyone (including admins)</w:t>
      </w:r>
    </w:p>
    <w:p w:rsidR="00BC6F49" w:rsidRDefault="00BC6F49" w:rsidP="00BC6F49">
      <w:r>
        <w:t>The number-one job at launch is to suggest AI tools the team should evaluate. Browse what you use or hear about, and add it to the queue. The more quality suggestions we collect in v1, the stronger the Directory becomes.</w:t>
      </w:r>
    </w:p>
    <w:p w:rsidR="00BC6F49" w:rsidRDefault="00BC6F49" w:rsidP="00BC6F49">
      <w:r>
        <w:rPr>
          <w:b/>
        </w:rPr>
        <w:t>You can also review what others</w:t>
      </w:r>
      <w:r w:rsidR="00D746F7">
        <w:rPr>
          <w:b/>
        </w:rPr>
        <w:t xml:space="preserve"> submit and approve team wins</w:t>
      </w:r>
      <w:bookmarkStart w:id="0" w:name="_GoBack"/>
      <w:bookmarkEnd w:id="0"/>
      <w:r>
        <w:rPr>
          <w:b/>
        </w:rPr>
        <w:t>.</w:t>
      </w:r>
    </w:p>
    <w:p w:rsidR="00BC6F49" w:rsidRDefault="00BC6F49" w:rsidP="00BC6F49">
      <w:pPr>
        <w:pStyle w:val="Heading1"/>
      </w:pPr>
      <w:r>
        <w:t>How to suggest a tool (start here)</w:t>
      </w:r>
    </w:p>
    <w:p w:rsidR="00BC6F49" w:rsidRDefault="00BC6F49" w:rsidP="00BC6F49">
      <w:pPr>
        <w:pStyle w:val="ListNumber"/>
      </w:pPr>
      <w:r>
        <w:t>Open https://ai.dailycodesolutions.com/ and sign in with admin@dailycodesolutions.com.</w:t>
      </w:r>
    </w:p>
    <w:p w:rsidR="00BC6F49" w:rsidRDefault="00BC6F49" w:rsidP="00BC6F49">
      <w:pPr>
        <w:pStyle w:val="ListNumber"/>
      </w:pPr>
      <w:r>
        <w:t>Go to Suggestions → suggest form (or Contribute tab).</w:t>
      </w:r>
    </w:p>
    <w:p w:rsidR="00BC6F49" w:rsidRDefault="00BC6F49" w:rsidP="00BC6F49">
      <w:pPr>
        <w:pStyle w:val="ListNumber"/>
      </w:pPr>
      <w:r>
        <w:t>Enter tool name, website URL (required), and a short note on why the team should look at it.</w:t>
      </w:r>
    </w:p>
    <w:p w:rsidR="00BC6F49" w:rsidRDefault="00BC6F49" w:rsidP="00BC6F49">
      <w:pPr>
        <w:pStyle w:val="ListNumber"/>
      </w:pPr>
      <w:r>
        <w:t>Submit — your suggestion appears in the queue as New (same as any employee submission).</w:t>
      </w:r>
    </w:p>
    <w:p w:rsidR="00BC6F49" w:rsidRDefault="00BC6F49" w:rsidP="00BC6F49">
      <w:pPr>
        <w:pStyle w:val="ListNumber"/>
      </w:pPr>
      <w:r>
        <w:t>You or another admin can Review it later (see below).</w:t>
      </w:r>
    </w:p>
    <w:p w:rsidR="00BC6F49" w:rsidRDefault="00BC6F49" w:rsidP="00BC6F49">
      <w:r>
        <w:t>Tip: Suggest tools you personally use or want the team to try — don’t wait for someone else to add them.</w:t>
      </w:r>
    </w:p>
    <w:p w:rsidR="00BC6F49" w:rsidRDefault="00BC6F49" w:rsidP="00BC6F49">
      <w:r>
        <w:rPr>
          <w:b/>
        </w:rPr>
        <w:t>Data safety: Never paste client secrets, personal data, or production credentials into the form.</w:t>
      </w:r>
    </w:p>
    <w:p w:rsidR="00BC6F49" w:rsidRDefault="00BC6F49" w:rsidP="00BC6F49">
      <w:pPr>
        <w:jc w:val="center"/>
      </w:pPr>
      <w:r>
        <w:rPr>
          <w:i/>
          <w:color w:val="646464"/>
          <w:sz w:val="20"/>
        </w:rPr>
        <w:t>[ Screenshot: Suggestions — suggest a tool form ]</w:t>
      </w:r>
    </w:p>
    <w:p w:rsidR="00BC6F49" w:rsidRDefault="00BC6F49" w:rsidP="00BC6F49">
      <w:pPr>
        <w:jc w:val="center"/>
      </w:pPr>
      <w:r>
        <w:rPr>
          <w:sz w:val="16"/>
        </w:rPr>
        <w:br/>
      </w:r>
      <w:r>
        <w:rPr>
          <w:sz w:val="16"/>
        </w:rPr>
        <w:br/>
      </w:r>
      <w:r>
        <w:rPr>
          <w:sz w:val="16"/>
        </w:rPr>
        <w:br/>
      </w:r>
      <w:r>
        <w:rPr>
          <w:sz w:val="16"/>
        </w:rPr>
        <w:br/>
      </w:r>
      <w:r>
        <w:rPr>
          <w:sz w:val="16"/>
        </w:rPr>
        <w:br/>
      </w:r>
    </w:p>
    <w:tbl>
      <w:tblPr>
        <w:tblStyle w:val="TableGrid"/>
        <w:tblW w:w="0" w:type="auto"/>
        <w:tblLook w:val="04A0" w:firstRow="1" w:lastRow="0" w:firstColumn="1" w:lastColumn="0" w:noHBand="0" w:noVBand="1"/>
      </w:tblPr>
      <w:tblGrid>
        <w:gridCol w:w="7920"/>
      </w:tblGrid>
      <w:tr w:rsidR="00BC6F49" w:rsidTr="00483883">
        <w:tc>
          <w:tcPr>
            <w:tcW w:w="7920" w:type="dxa"/>
            <w:shd w:val="clear" w:color="auto" w:fill="E8EEF4"/>
          </w:tcPr>
          <w:p w:rsidR="00BC6F49" w:rsidRDefault="00BC6F49" w:rsidP="00483883">
            <w:pPr>
              <w:jc w:val="center"/>
            </w:pPr>
            <w:r>
              <w:rPr>
                <w:i/>
                <w:color w:val="787878"/>
                <w:sz w:val="20"/>
              </w:rPr>
              <w:t>Paste screenshot here</w:t>
            </w:r>
          </w:p>
        </w:tc>
      </w:tr>
    </w:tbl>
    <w:p w:rsidR="00BC6F49" w:rsidRDefault="00BC6F49" w:rsidP="00BC6F49">
      <w:pPr>
        <w:jc w:val="center"/>
      </w:pPr>
      <w:r>
        <w:rPr>
          <w:color w:val="595959"/>
          <w:sz w:val="18"/>
        </w:rPr>
        <w:t>Suggestions — suggest a tool form</w:t>
      </w:r>
    </w:p>
    <w:p w:rsidR="00BC6F49" w:rsidRDefault="00BC6F49" w:rsidP="00BC6F49"/>
    <w:p w:rsidR="00BC6F49" w:rsidRDefault="00BC6F49"/>
    <w:p w:rsidR="00C4494C" w:rsidRDefault="00D746F7">
      <w:pPr>
        <w:pStyle w:val="Heading1"/>
      </w:pPr>
      <w:r>
        <w:t>Review tool suggestions</w:t>
      </w:r>
    </w:p>
    <w:p w:rsidR="00C4494C" w:rsidRDefault="00D746F7">
      <w:r>
        <w:t>Go to Suggestions. Each card has a Review button (admin only).</w:t>
      </w:r>
    </w:p>
    <w:p w:rsidR="00C4494C" w:rsidRDefault="00D746F7">
      <w:pPr>
        <w:jc w:val="center"/>
      </w:pPr>
      <w:r>
        <w:rPr>
          <w:i/>
          <w:color w:val="646464"/>
          <w:sz w:val="20"/>
        </w:rPr>
        <w:t>[ Screenshot: Suggestions queue — Review button on a card ]</w:t>
      </w:r>
    </w:p>
    <w:p w:rsidR="00C4494C" w:rsidRDefault="00D746F7">
      <w:pPr>
        <w:jc w:val="center"/>
      </w:pPr>
      <w:r>
        <w:rPr>
          <w:sz w:val="16"/>
        </w:rPr>
        <w:br/>
      </w:r>
      <w:r>
        <w:rPr>
          <w:sz w:val="16"/>
        </w:rPr>
        <w:br/>
      </w:r>
      <w:r>
        <w:rPr>
          <w:sz w:val="16"/>
        </w:rPr>
        <w:br/>
      </w:r>
      <w:r>
        <w:rPr>
          <w:sz w:val="16"/>
        </w:rPr>
        <w:br/>
      </w:r>
      <w:r>
        <w:rPr>
          <w:sz w:val="16"/>
        </w:rPr>
        <w:br/>
      </w:r>
    </w:p>
    <w:tbl>
      <w:tblPr>
        <w:tblStyle w:val="TableGrid"/>
        <w:tblW w:w="0" w:type="auto"/>
        <w:tblLook w:val="04A0" w:firstRow="1" w:lastRow="0" w:firstColumn="1" w:lastColumn="0" w:noHBand="0" w:noVBand="1"/>
      </w:tblPr>
      <w:tblGrid>
        <w:gridCol w:w="7920"/>
      </w:tblGrid>
      <w:tr w:rsidR="00C4494C">
        <w:tc>
          <w:tcPr>
            <w:tcW w:w="7920" w:type="dxa"/>
            <w:shd w:val="clear" w:color="auto" w:fill="E8EEF4"/>
          </w:tcPr>
          <w:p w:rsidR="00C4494C" w:rsidRDefault="00D746F7">
            <w:pPr>
              <w:jc w:val="center"/>
            </w:pPr>
            <w:r>
              <w:rPr>
                <w:i/>
                <w:color w:val="787878"/>
                <w:sz w:val="20"/>
              </w:rPr>
              <w:t xml:space="preserve">Paste </w:t>
            </w:r>
            <w:r>
              <w:rPr>
                <w:i/>
                <w:color w:val="787878"/>
                <w:sz w:val="20"/>
              </w:rPr>
              <w:t>screenshot here</w:t>
            </w:r>
          </w:p>
        </w:tc>
      </w:tr>
    </w:tbl>
    <w:p w:rsidR="00C4494C" w:rsidRDefault="00D746F7">
      <w:pPr>
        <w:jc w:val="center"/>
      </w:pPr>
      <w:r>
        <w:rPr>
          <w:color w:val="595959"/>
          <w:sz w:val="18"/>
        </w:rPr>
        <w:t>Suggestions queue — Review button on a card</w:t>
      </w:r>
    </w:p>
    <w:p w:rsidR="00C4494C" w:rsidRDefault="00C4494C"/>
    <w:p w:rsidR="00C4494C" w:rsidRDefault="00D746F7">
      <w:pPr>
        <w:pStyle w:val="Heading2"/>
      </w:pPr>
      <w:r>
        <w:t>Step 1 — Open Review</w:t>
      </w:r>
    </w:p>
    <w:p w:rsidR="00C4494C" w:rsidRDefault="00D746F7">
      <w:r>
        <w:t>Click Review on a suggestion. You will see the tool name, link, and any notes.</w:t>
      </w:r>
    </w:p>
    <w:p w:rsidR="00C4494C" w:rsidRDefault="00D746F7">
      <w:pPr>
        <w:pStyle w:val="Heading2"/>
      </w:pPr>
      <w:r>
        <w:t>Step 2 — Choose an action</w:t>
      </w:r>
    </w:p>
    <w:tbl>
      <w:tblPr>
        <w:tblStyle w:val="TableGrid"/>
        <w:tblW w:w="0" w:type="auto"/>
        <w:tblLook w:val="04A0" w:firstRow="1" w:lastRow="0" w:firstColumn="1" w:lastColumn="0" w:noHBand="0" w:noVBand="1"/>
      </w:tblPr>
      <w:tblGrid>
        <w:gridCol w:w="4680"/>
        <w:gridCol w:w="4680"/>
      </w:tblGrid>
      <w:tr w:rsidR="00C4494C">
        <w:tc>
          <w:tcPr>
            <w:tcW w:w="4680" w:type="dxa"/>
            <w:shd w:val="clear" w:color="auto" w:fill="1F4E79"/>
          </w:tcPr>
          <w:p w:rsidR="00C4494C" w:rsidRDefault="00D746F7">
            <w:r>
              <w:rPr>
                <w:b/>
                <w:color w:val="FFFFFF"/>
              </w:rPr>
              <w:t>Action</w:t>
            </w:r>
          </w:p>
        </w:tc>
        <w:tc>
          <w:tcPr>
            <w:tcW w:w="4680" w:type="dxa"/>
            <w:shd w:val="clear" w:color="auto" w:fill="1F4E79"/>
          </w:tcPr>
          <w:p w:rsidR="00C4494C" w:rsidRDefault="00D746F7">
            <w:r>
              <w:rPr>
                <w:b/>
                <w:color w:val="FFFFFF"/>
              </w:rPr>
              <w:t>When to use it</w:t>
            </w:r>
          </w:p>
        </w:tc>
      </w:tr>
      <w:tr w:rsidR="00C4494C">
        <w:tc>
          <w:tcPr>
            <w:tcW w:w="4680" w:type="dxa"/>
          </w:tcPr>
          <w:p w:rsidR="00C4494C" w:rsidRDefault="00D746F7">
            <w:r>
              <w:rPr>
                <w:sz w:val="20"/>
              </w:rPr>
              <w:t>Assign</w:t>
            </w:r>
          </w:p>
        </w:tc>
        <w:tc>
          <w:tcPr>
            <w:tcW w:w="4680" w:type="dxa"/>
          </w:tcPr>
          <w:p w:rsidR="00C4494C" w:rsidRDefault="00D746F7">
            <w:r>
              <w:rPr>
                <w:sz w:val="20"/>
              </w:rPr>
              <w:t>Hand the suggestion to someone to eval</w:t>
            </w:r>
            <w:r>
              <w:rPr>
                <w:sz w:val="20"/>
              </w:rPr>
              <w:t>uate. Pick a name and optional comment. Status becomes In review.</w:t>
            </w:r>
          </w:p>
        </w:tc>
      </w:tr>
      <w:tr w:rsidR="00C4494C">
        <w:tc>
          <w:tcPr>
            <w:tcW w:w="4680" w:type="dxa"/>
            <w:shd w:val="clear" w:color="auto" w:fill="F2F7FB"/>
          </w:tcPr>
          <w:p w:rsidR="00C4494C" w:rsidRDefault="00D746F7">
            <w:r>
              <w:rPr>
                <w:sz w:val="20"/>
              </w:rPr>
              <w:t>Reject</w:t>
            </w:r>
          </w:p>
        </w:tc>
        <w:tc>
          <w:tcPr>
            <w:tcW w:w="4680" w:type="dxa"/>
            <w:shd w:val="clear" w:color="auto" w:fill="F2F7FB"/>
          </w:tcPr>
          <w:p w:rsidR="00C4494C" w:rsidRDefault="00D746F7">
            <w:r>
              <w:rPr>
                <w:sz w:val="20"/>
              </w:rPr>
              <w:t>The tool is not a fit. You must add a comment explaining why. Status becomes Rejected.</w:t>
            </w:r>
          </w:p>
        </w:tc>
      </w:tr>
      <w:tr w:rsidR="00C4494C">
        <w:tc>
          <w:tcPr>
            <w:tcW w:w="4680" w:type="dxa"/>
          </w:tcPr>
          <w:p w:rsidR="00C4494C" w:rsidRDefault="00D746F7">
            <w:r>
              <w:rPr>
                <w:sz w:val="20"/>
              </w:rPr>
              <w:t>Add to Directory</w:t>
            </w:r>
          </w:p>
        </w:tc>
        <w:tc>
          <w:tcPr>
            <w:tcW w:w="4680" w:type="dxa"/>
          </w:tcPr>
          <w:p w:rsidR="00C4494C" w:rsidRDefault="00D746F7">
            <w:r>
              <w:rPr>
                <w:sz w:val="20"/>
              </w:rPr>
              <w:t xml:space="preserve">The tool is cleared for the team. Only when status is In review. Opens a </w:t>
            </w:r>
            <w:r>
              <w:rPr>
                <w:sz w:val="20"/>
              </w:rPr>
              <w:t>short catalog form.</w:t>
            </w:r>
          </w:p>
        </w:tc>
      </w:tr>
    </w:tbl>
    <w:p w:rsidR="00C4494C" w:rsidRDefault="00C4494C"/>
    <w:p w:rsidR="00C4494C" w:rsidRDefault="00D746F7">
      <w:pPr>
        <w:jc w:val="center"/>
      </w:pPr>
      <w:r>
        <w:rPr>
          <w:i/>
          <w:color w:val="646464"/>
          <w:sz w:val="20"/>
        </w:rPr>
        <w:t>[ Screenshot: Review panel — Assign, Reject, Add to Directory ]</w:t>
      </w:r>
    </w:p>
    <w:p w:rsidR="00C4494C" w:rsidRDefault="00D746F7">
      <w:pPr>
        <w:jc w:val="center"/>
      </w:pPr>
      <w:r>
        <w:rPr>
          <w:sz w:val="16"/>
        </w:rPr>
        <w:br/>
      </w:r>
      <w:r>
        <w:rPr>
          <w:sz w:val="16"/>
        </w:rPr>
        <w:br/>
      </w:r>
      <w:r>
        <w:rPr>
          <w:sz w:val="16"/>
        </w:rPr>
        <w:br/>
      </w:r>
      <w:r>
        <w:rPr>
          <w:sz w:val="16"/>
        </w:rPr>
        <w:br/>
      </w:r>
      <w:r>
        <w:rPr>
          <w:sz w:val="16"/>
        </w:rPr>
        <w:br/>
      </w:r>
    </w:p>
    <w:tbl>
      <w:tblPr>
        <w:tblStyle w:val="TableGrid"/>
        <w:tblW w:w="0" w:type="auto"/>
        <w:tblLook w:val="04A0" w:firstRow="1" w:lastRow="0" w:firstColumn="1" w:lastColumn="0" w:noHBand="0" w:noVBand="1"/>
      </w:tblPr>
      <w:tblGrid>
        <w:gridCol w:w="7920"/>
      </w:tblGrid>
      <w:tr w:rsidR="00C4494C">
        <w:tc>
          <w:tcPr>
            <w:tcW w:w="7920" w:type="dxa"/>
            <w:shd w:val="clear" w:color="auto" w:fill="E8EEF4"/>
          </w:tcPr>
          <w:p w:rsidR="00C4494C" w:rsidRDefault="00D746F7">
            <w:pPr>
              <w:jc w:val="center"/>
            </w:pPr>
            <w:r>
              <w:rPr>
                <w:i/>
                <w:color w:val="787878"/>
                <w:sz w:val="20"/>
              </w:rPr>
              <w:t>Paste screenshot here</w:t>
            </w:r>
          </w:p>
        </w:tc>
      </w:tr>
    </w:tbl>
    <w:p w:rsidR="00C4494C" w:rsidRDefault="00D746F7">
      <w:pPr>
        <w:jc w:val="center"/>
      </w:pPr>
      <w:r>
        <w:rPr>
          <w:color w:val="595959"/>
          <w:sz w:val="18"/>
        </w:rPr>
        <w:t>Review panel — Assign, Reject, Add to Directory</w:t>
      </w:r>
    </w:p>
    <w:p w:rsidR="00C4494C" w:rsidRDefault="00C4494C"/>
    <w:p w:rsidR="00C4494C" w:rsidRDefault="00D746F7">
      <w:pPr>
        <w:pStyle w:val="Heading2"/>
      </w:pPr>
      <w:r>
        <w:t>Step 3 — Add to Directory (when approving)</w:t>
      </w:r>
    </w:p>
    <w:p w:rsidR="00C4494C" w:rsidRDefault="00D746F7">
      <w:pPr>
        <w:pStyle w:val="ListNumber"/>
      </w:pPr>
      <w:r>
        <w:t xml:space="preserve">Fill required fields: category, pricing, </w:t>
      </w:r>
      <w:r>
        <w:t>description, tutorial video URL.</w:t>
      </w:r>
    </w:p>
    <w:p w:rsidR="00C4494C" w:rsidRDefault="00D746F7">
      <w:pPr>
        <w:pStyle w:val="ListNumber"/>
      </w:pPr>
      <w:r>
        <w:t>Click Approve &amp; queue publish.</w:t>
      </w:r>
    </w:p>
    <w:p w:rsidR="00C4494C" w:rsidRDefault="00D746F7">
      <w:pPr>
        <w:pStyle w:val="ListNumber"/>
      </w:pPr>
      <w:r>
        <w:t>The site marks the suggestion Approved and downloads a JSON file to your computer.</w:t>
      </w:r>
    </w:p>
    <w:p w:rsidR="00C4494C" w:rsidRDefault="00D746F7">
      <w:pPr>
        <w:pStyle w:val="ListNumber"/>
      </w:pPr>
      <w:r>
        <w:t>Send that JSON file to the site maintainer — they publish it to the live Directory.</w:t>
      </w:r>
    </w:p>
    <w:p w:rsidR="00C4494C" w:rsidRDefault="00D746F7">
      <w:r>
        <w:rPr>
          <w:b/>
        </w:rPr>
        <w:t xml:space="preserve">The tool will not appear </w:t>
      </w:r>
      <w:r>
        <w:rPr>
          <w:b/>
        </w:rPr>
        <w:t>in Directory until the maintainer publishes it (usually within a day).</w:t>
      </w:r>
    </w:p>
    <w:p w:rsidR="00C4494C" w:rsidRDefault="00D746F7">
      <w:pPr>
        <w:jc w:val="center"/>
      </w:pPr>
      <w:r>
        <w:rPr>
          <w:i/>
          <w:color w:val="646464"/>
          <w:sz w:val="20"/>
        </w:rPr>
        <w:t>[ Screenshot: Add to Directory form and success screen with downloaded file ]</w:t>
      </w:r>
    </w:p>
    <w:p w:rsidR="00C4494C" w:rsidRDefault="00D746F7">
      <w:pPr>
        <w:jc w:val="center"/>
      </w:pPr>
      <w:r>
        <w:rPr>
          <w:sz w:val="16"/>
        </w:rPr>
        <w:br/>
      </w:r>
      <w:r>
        <w:rPr>
          <w:sz w:val="16"/>
        </w:rPr>
        <w:br/>
      </w:r>
      <w:r>
        <w:rPr>
          <w:sz w:val="16"/>
        </w:rPr>
        <w:br/>
      </w:r>
      <w:r>
        <w:rPr>
          <w:sz w:val="16"/>
        </w:rPr>
        <w:br/>
      </w:r>
      <w:r>
        <w:rPr>
          <w:sz w:val="16"/>
        </w:rPr>
        <w:br/>
      </w:r>
    </w:p>
    <w:tbl>
      <w:tblPr>
        <w:tblStyle w:val="TableGrid"/>
        <w:tblW w:w="0" w:type="auto"/>
        <w:tblLook w:val="04A0" w:firstRow="1" w:lastRow="0" w:firstColumn="1" w:lastColumn="0" w:noHBand="0" w:noVBand="1"/>
      </w:tblPr>
      <w:tblGrid>
        <w:gridCol w:w="7920"/>
      </w:tblGrid>
      <w:tr w:rsidR="00C4494C">
        <w:tc>
          <w:tcPr>
            <w:tcW w:w="7920" w:type="dxa"/>
            <w:shd w:val="clear" w:color="auto" w:fill="E8EEF4"/>
          </w:tcPr>
          <w:p w:rsidR="00C4494C" w:rsidRDefault="00D746F7">
            <w:pPr>
              <w:jc w:val="center"/>
            </w:pPr>
            <w:r>
              <w:rPr>
                <w:i/>
                <w:color w:val="787878"/>
                <w:sz w:val="20"/>
              </w:rPr>
              <w:t>Paste screenshot here</w:t>
            </w:r>
          </w:p>
        </w:tc>
      </w:tr>
    </w:tbl>
    <w:p w:rsidR="00C4494C" w:rsidRDefault="00D746F7">
      <w:pPr>
        <w:jc w:val="center"/>
      </w:pPr>
      <w:r>
        <w:rPr>
          <w:color w:val="595959"/>
          <w:sz w:val="18"/>
        </w:rPr>
        <w:t>Add to Directory form and success screen with downloaded file</w:t>
      </w:r>
    </w:p>
    <w:p w:rsidR="00C4494C" w:rsidRDefault="00C4494C"/>
    <w:p w:rsidR="00C4494C" w:rsidRDefault="00D746F7">
      <w:pPr>
        <w:pStyle w:val="Heading2"/>
      </w:pPr>
      <w:r>
        <w:lastRenderedPageBreak/>
        <w:t>Suggestion stat</w:t>
      </w:r>
      <w:r>
        <w:t>uses</w:t>
      </w:r>
    </w:p>
    <w:tbl>
      <w:tblPr>
        <w:tblStyle w:val="TableGrid"/>
        <w:tblW w:w="0" w:type="auto"/>
        <w:tblLook w:val="04A0" w:firstRow="1" w:lastRow="0" w:firstColumn="1" w:lastColumn="0" w:noHBand="0" w:noVBand="1"/>
      </w:tblPr>
      <w:tblGrid>
        <w:gridCol w:w="4680"/>
        <w:gridCol w:w="4680"/>
      </w:tblGrid>
      <w:tr w:rsidR="00C4494C">
        <w:tc>
          <w:tcPr>
            <w:tcW w:w="4680" w:type="dxa"/>
            <w:shd w:val="clear" w:color="auto" w:fill="1F4E79"/>
          </w:tcPr>
          <w:p w:rsidR="00C4494C" w:rsidRDefault="00D746F7">
            <w:r>
              <w:rPr>
                <w:b/>
                <w:color w:val="FFFFFF"/>
              </w:rPr>
              <w:t>Status</w:t>
            </w:r>
          </w:p>
        </w:tc>
        <w:tc>
          <w:tcPr>
            <w:tcW w:w="4680" w:type="dxa"/>
            <w:shd w:val="clear" w:color="auto" w:fill="1F4E79"/>
          </w:tcPr>
          <w:p w:rsidR="00C4494C" w:rsidRDefault="00D746F7">
            <w:r>
              <w:rPr>
                <w:b/>
                <w:color w:val="FFFFFF"/>
              </w:rPr>
              <w:t>Meaning</w:t>
            </w:r>
          </w:p>
        </w:tc>
      </w:tr>
      <w:tr w:rsidR="00C4494C">
        <w:tc>
          <w:tcPr>
            <w:tcW w:w="4680" w:type="dxa"/>
          </w:tcPr>
          <w:p w:rsidR="00C4494C" w:rsidRDefault="00D746F7">
            <w:r>
              <w:rPr>
                <w:sz w:val="20"/>
              </w:rPr>
              <w:t>New</w:t>
            </w:r>
          </w:p>
        </w:tc>
        <w:tc>
          <w:tcPr>
            <w:tcW w:w="4680" w:type="dxa"/>
          </w:tcPr>
          <w:p w:rsidR="00C4494C" w:rsidRDefault="00D746F7">
            <w:r>
              <w:rPr>
                <w:sz w:val="20"/>
              </w:rPr>
              <w:t>Just submitted — assign someone or reject</w:t>
            </w:r>
          </w:p>
        </w:tc>
      </w:tr>
      <w:tr w:rsidR="00C4494C">
        <w:tc>
          <w:tcPr>
            <w:tcW w:w="4680" w:type="dxa"/>
            <w:shd w:val="clear" w:color="auto" w:fill="F2F7FB"/>
          </w:tcPr>
          <w:p w:rsidR="00C4494C" w:rsidRDefault="00D746F7">
            <w:r>
              <w:rPr>
                <w:sz w:val="20"/>
              </w:rPr>
              <w:t>In review</w:t>
            </w:r>
          </w:p>
        </w:tc>
        <w:tc>
          <w:tcPr>
            <w:tcW w:w="4680" w:type="dxa"/>
            <w:shd w:val="clear" w:color="auto" w:fill="F2F7FB"/>
          </w:tcPr>
          <w:p w:rsidR="00C4494C" w:rsidRDefault="00D746F7">
            <w:r>
              <w:rPr>
                <w:sz w:val="20"/>
              </w:rPr>
              <w:t>Someone is evaluating — approve for Directory or reject</w:t>
            </w:r>
          </w:p>
        </w:tc>
      </w:tr>
      <w:tr w:rsidR="00C4494C">
        <w:tc>
          <w:tcPr>
            <w:tcW w:w="4680" w:type="dxa"/>
          </w:tcPr>
          <w:p w:rsidR="00C4494C" w:rsidRDefault="00D746F7">
            <w:r>
              <w:rPr>
                <w:sz w:val="20"/>
              </w:rPr>
              <w:t>Approved</w:t>
            </w:r>
          </w:p>
        </w:tc>
        <w:tc>
          <w:tcPr>
            <w:tcW w:w="4680" w:type="dxa"/>
          </w:tcPr>
          <w:p w:rsidR="00C4494C" w:rsidRDefault="00D746F7">
            <w:r>
              <w:rPr>
                <w:sz w:val="20"/>
              </w:rPr>
              <w:t>Cleared — waiting for maintainer to publish live</w:t>
            </w:r>
          </w:p>
        </w:tc>
      </w:tr>
      <w:tr w:rsidR="00C4494C">
        <w:tc>
          <w:tcPr>
            <w:tcW w:w="4680" w:type="dxa"/>
            <w:shd w:val="clear" w:color="auto" w:fill="F2F7FB"/>
          </w:tcPr>
          <w:p w:rsidR="00C4494C" w:rsidRDefault="00D746F7">
            <w:r>
              <w:rPr>
                <w:sz w:val="20"/>
              </w:rPr>
              <w:t>Rejected</w:t>
            </w:r>
          </w:p>
        </w:tc>
        <w:tc>
          <w:tcPr>
            <w:tcW w:w="4680" w:type="dxa"/>
            <w:shd w:val="clear" w:color="auto" w:fill="F2F7FB"/>
          </w:tcPr>
          <w:p w:rsidR="00C4494C" w:rsidRDefault="00D746F7">
            <w:r>
              <w:rPr>
                <w:sz w:val="20"/>
              </w:rPr>
              <w:t>Not approved — reason is in the admin note</w:t>
            </w:r>
          </w:p>
        </w:tc>
      </w:tr>
    </w:tbl>
    <w:p w:rsidR="00C4494C" w:rsidRDefault="00C4494C"/>
    <w:p w:rsidR="00C4494C" w:rsidRDefault="00D746F7">
      <w:pPr>
        <w:pStyle w:val="Heading1"/>
      </w:pPr>
      <w:r>
        <w:t xml:space="preserve">Approve </w:t>
      </w:r>
      <w:r>
        <w:t>team wins</w:t>
      </w:r>
    </w:p>
    <w:p w:rsidR="00C4494C" w:rsidRDefault="00D746F7">
      <w:r>
        <w:t>When someone uses Team stories → Share a win, their story goes to a Google Sheet (Team wins tab).</w:t>
      </w:r>
    </w:p>
    <w:p w:rsidR="00C4494C" w:rsidRDefault="00D746F7">
      <w:pPr>
        <w:pStyle w:val="ListNumber"/>
      </w:pPr>
      <w:r>
        <w:t>Open the Team wins sheet (link from site maintainer).</w:t>
      </w:r>
    </w:p>
    <w:p w:rsidR="00C4494C" w:rsidRDefault="00D746F7">
      <w:pPr>
        <w:pStyle w:val="ListNumber"/>
      </w:pPr>
      <w:r>
        <w:t>Find the new row and read the submission — check for client secrets or personal data.</w:t>
      </w:r>
    </w:p>
    <w:p w:rsidR="00C4494C" w:rsidRDefault="00D746F7">
      <w:pPr>
        <w:pStyle w:val="ListNumber"/>
      </w:pPr>
      <w:r>
        <w:t>Set Stat</w:t>
      </w:r>
      <w:r>
        <w:t>us to Approved.</w:t>
      </w:r>
    </w:p>
    <w:p w:rsidR="00C4494C" w:rsidRDefault="00D746F7">
      <w:r>
        <w:t>Approved wins appear on Team stories automatically. Contact the submitter if it needs edits.</w:t>
      </w:r>
    </w:p>
    <w:p w:rsidR="00C4494C" w:rsidRDefault="00D746F7">
      <w:pPr>
        <w:jc w:val="center"/>
      </w:pPr>
      <w:r>
        <w:rPr>
          <w:i/>
          <w:color w:val="646464"/>
          <w:sz w:val="20"/>
        </w:rPr>
        <w:t>[ Screenshot: Google Sheet — Team wins tab, Status column ]</w:t>
      </w:r>
    </w:p>
    <w:p w:rsidR="00C4494C" w:rsidRDefault="00D746F7">
      <w:pPr>
        <w:jc w:val="center"/>
      </w:pPr>
      <w:r>
        <w:rPr>
          <w:sz w:val="16"/>
        </w:rPr>
        <w:br/>
      </w:r>
      <w:r>
        <w:rPr>
          <w:sz w:val="16"/>
        </w:rPr>
        <w:br/>
      </w:r>
      <w:r>
        <w:rPr>
          <w:sz w:val="16"/>
        </w:rPr>
        <w:br/>
      </w:r>
      <w:r>
        <w:rPr>
          <w:sz w:val="16"/>
        </w:rPr>
        <w:br/>
      </w:r>
      <w:r>
        <w:rPr>
          <w:sz w:val="16"/>
        </w:rPr>
        <w:br/>
      </w:r>
    </w:p>
    <w:tbl>
      <w:tblPr>
        <w:tblStyle w:val="TableGrid"/>
        <w:tblW w:w="0" w:type="auto"/>
        <w:tblLook w:val="04A0" w:firstRow="1" w:lastRow="0" w:firstColumn="1" w:lastColumn="0" w:noHBand="0" w:noVBand="1"/>
      </w:tblPr>
      <w:tblGrid>
        <w:gridCol w:w="7920"/>
      </w:tblGrid>
      <w:tr w:rsidR="00C4494C">
        <w:tc>
          <w:tcPr>
            <w:tcW w:w="7920" w:type="dxa"/>
            <w:shd w:val="clear" w:color="auto" w:fill="E8EEF4"/>
          </w:tcPr>
          <w:p w:rsidR="00C4494C" w:rsidRDefault="00D746F7">
            <w:pPr>
              <w:jc w:val="center"/>
            </w:pPr>
            <w:r>
              <w:rPr>
                <w:i/>
                <w:color w:val="787878"/>
                <w:sz w:val="20"/>
              </w:rPr>
              <w:t>Paste screenshot here</w:t>
            </w:r>
          </w:p>
        </w:tc>
      </w:tr>
    </w:tbl>
    <w:p w:rsidR="00C4494C" w:rsidRDefault="00D746F7">
      <w:pPr>
        <w:jc w:val="center"/>
      </w:pPr>
      <w:r>
        <w:rPr>
          <w:color w:val="595959"/>
          <w:sz w:val="18"/>
        </w:rPr>
        <w:t>Google Sheet — Team wins tab, Status column</w:t>
      </w:r>
    </w:p>
    <w:p w:rsidR="00C4494C" w:rsidRDefault="00C4494C"/>
    <w:p w:rsidR="00C4494C" w:rsidRDefault="00D746F7">
      <w:pPr>
        <w:pStyle w:val="Heading1"/>
      </w:pPr>
      <w:r>
        <w:t xml:space="preserve">Share access </w:t>
      </w:r>
      <w:r>
        <w:t>with employees</w:t>
      </w:r>
    </w:p>
    <w:tbl>
      <w:tblPr>
        <w:tblStyle w:val="TableGrid"/>
        <w:tblW w:w="0" w:type="auto"/>
        <w:tblLook w:val="04A0" w:firstRow="1" w:lastRow="0" w:firstColumn="1" w:lastColumn="0" w:noHBand="0" w:noVBand="1"/>
      </w:tblPr>
      <w:tblGrid>
        <w:gridCol w:w="4680"/>
        <w:gridCol w:w="4680"/>
      </w:tblGrid>
      <w:tr w:rsidR="00C4494C">
        <w:tc>
          <w:tcPr>
            <w:tcW w:w="4680" w:type="dxa"/>
            <w:shd w:val="clear" w:color="auto" w:fill="1F4E79"/>
          </w:tcPr>
          <w:p w:rsidR="00C4494C" w:rsidRDefault="00D746F7">
            <w:r>
              <w:rPr>
                <w:b/>
                <w:color w:val="FFFFFF"/>
              </w:rPr>
              <w:t>Task</w:t>
            </w:r>
          </w:p>
        </w:tc>
        <w:tc>
          <w:tcPr>
            <w:tcW w:w="4680" w:type="dxa"/>
            <w:shd w:val="clear" w:color="auto" w:fill="1F4E79"/>
          </w:tcPr>
          <w:p w:rsidR="00C4494C" w:rsidRDefault="00D746F7">
            <w:r>
              <w:rPr>
                <w:b/>
                <w:color w:val="FFFFFF"/>
              </w:rPr>
              <w:t>What to do</w:t>
            </w:r>
          </w:p>
        </w:tc>
      </w:tr>
      <w:tr w:rsidR="00C4494C">
        <w:tc>
          <w:tcPr>
            <w:tcW w:w="4680" w:type="dxa"/>
          </w:tcPr>
          <w:p w:rsidR="00C4494C" w:rsidRDefault="00D746F7">
            <w:r>
              <w:rPr>
                <w:sz w:val="20"/>
              </w:rPr>
              <w:t>Give employees site access</w:t>
            </w:r>
          </w:p>
        </w:tc>
        <w:tc>
          <w:tcPr>
            <w:tcW w:w="4680" w:type="dxa"/>
          </w:tcPr>
          <w:p w:rsidR="00C4494C" w:rsidRDefault="00D746F7">
            <w:r>
              <w:rPr>
                <w:sz w:val="20"/>
              </w:rPr>
              <w:t>Share the team username and password securely</w:t>
            </w:r>
          </w:p>
        </w:tc>
      </w:tr>
      <w:tr w:rsidR="00C4494C">
        <w:tc>
          <w:tcPr>
            <w:tcW w:w="4680" w:type="dxa"/>
            <w:shd w:val="clear" w:color="auto" w:fill="F2F7FB"/>
          </w:tcPr>
          <w:p w:rsidR="00C4494C" w:rsidRDefault="00D746F7">
            <w:r>
              <w:rPr>
                <w:sz w:val="20"/>
              </w:rPr>
              <w:t>Invite link</w:t>
            </w:r>
          </w:p>
        </w:tc>
        <w:tc>
          <w:tcPr>
            <w:tcW w:w="4680" w:type="dxa"/>
            <w:shd w:val="clear" w:color="auto" w:fill="F2F7FB"/>
          </w:tcPr>
          <w:p w:rsidR="00C4494C" w:rsidRDefault="00D746F7">
            <w:r>
              <w:rPr>
                <w:sz w:val="20"/>
              </w:rPr>
              <w:t>Ask the site maintainer to generate one</w:t>
            </w:r>
          </w:p>
        </w:tc>
      </w:tr>
      <w:tr w:rsidR="00C4494C">
        <w:tc>
          <w:tcPr>
            <w:tcW w:w="4680" w:type="dxa"/>
          </w:tcPr>
          <w:p w:rsidR="00C4494C" w:rsidRDefault="00D746F7">
            <w:r>
              <w:rPr>
                <w:sz w:val="20"/>
              </w:rPr>
              <w:t>Rotate team password</w:t>
            </w:r>
          </w:p>
        </w:tc>
        <w:tc>
          <w:tcPr>
            <w:tcW w:w="4680" w:type="dxa"/>
          </w:tcPr>
          <w:p w:rsidR="00C4494C" w:rsidRDefault="00D746F7">
            <w:r>
              <w:rPr>
                <w:sz w:val="20"/>
              </w:rPr>
              <w:t>Ask the site maintainer</w:t>
            </w:r>
          </w:p>
        </w:tc>
      </w:tr>
    </w:tbl>
    <w:p w:rsidR="00C4494C" w:rsidRDefault="00C4494C"/>
    <w:p w:rsidR="00C4494C" w:rsidRDefault="00D746F7">
      <w:pPr>
        <w:pStyle w:val="Heading1"/>
      </w:pPr>
      <w:r>
        <w:t>Remind the team</w:t>
      </w:r>
    </w:p>
    <w:p w:rsidR="00C4494C" w:rsidRDefault="00D746F7">
      <w:pPr>
        <w:pStyle w:val="ListBullet"/>
      </w:pPr>
      <w:r>
        <w:t xml:space="preserve">Directory = tools DCS has already </w:t>
      </w:r>
      <w:r>
        <w:t>approved for use.</w:t>
      </w:r>
    </w:p>
    <w:p w:rsidR="00C4494C" w:rsidRDefault="00D746F7">
      <w:pPr>
        <w:pStyle w:val="ListBullet"/>
      </w:pPr>
      <w:r>
        <w:t>Suggestions = tools still being evaluated — not approved yet.</w:t>
      </w:r>
    </w:p>
    <w:p w:rsidR="00C4494C" w:rsidRDefault="00D746F7">
      <w:pPr>
        <w:pStyle w:val="ListBullet"/>
      </w:pPr>
      <w:r>
        <w:t>Never paste client data, passwords, or production secrets into AI tools or forms.</w:t>
      </w:r>
    </w:p>
    <w:p w:rsidR="00C4494C" w:rsidRDefault="00D746F7">
      <w:pPr>
        <w:pStyle w:val="Heading1"/>
      </w:pPr>
      <w:r>
        <w:lastRenderedPageBreak/>
        <w:t>Employee announcement (copy-paste draft)</w:t>
      </w:r>
    </w:p>
    <w:p w:rsidR="00C4494C" w:rsidRDefault="00D746F7">
      <w:r>
        <w:rPr>
          <w:i/>
          <w:sz w:val="20"/>
        </w:rPr>
        <w:t>Subject: DCS AI Resource Center is live</w:t>
      </w:r>
      <w:r>
        <w:rPr>
          <w:i/>
          <w:sz w:val="20"/>
        </w:rPr>
        <w:br/>
      </w:r>
      <w:r>
        <w:rPr>
          <w:i/>
          <w:sz w:val="20"/>
        </w:rPr>
        <w:br/>
        <w:t>We’ve launch</w:t>
      </w:r>
      <w:r>
        <w:rPr>
          <w:i/>
          <w:sz w:val="20"/>
        </w:rPr>
        <w:t>ed an internal site to help you find AI tools DCS already trusts:</w:t>
      </w:r>
      <w:r>
        <w:rPr>
          <w:i/>
          <w:sz w:val="20"/>
        </w:rPr>
        <w:br/>
        <w:t>https://ai.dailycodesolutions.com/</w:t>
      </w:r>
      <w:r>
        <w:rPr>
          <w:i/>
          <w:sz w:val="20"/>
        </w:rPr>
        <w:br/>
      </w:r>
      <w:r>
        <w:rPr>
          <w:i/>
          <w:sz w:val="20"/>
        </w:rPr>
        <w:br/>
        <w:t>• Directory — approved tools with tutorials and compare</w:t>
      </w:r>
      <w:r>
        <w:rPr>
          <w:i/>
          <w:sz w:val="20"/>
        </w:rPr>
        <w:br/>
        <w:t>• Choose a tool — guides when you’re deciding between options</w:t>
      </w:r>
      <w:r>
        <w:rPr>
          <w:i/>
          <w:sz w:val="20"/>
        </w:rPr>
        <w:br/>
        <w:t>• Prompts — copy-ready prompts for c</w:t>
      </w:r>
      <w:r>
        <w:rPr>
          <w:i/>
          <w:sz w:val="20"/>
        </w:rPr>
        <w:t>ommon tasks</w:t>
      </w:r>
      <w:r>
        <w:rPr>
          <w:i/>
          <w:sz w:val="20"/>
        </w:rPr>
        <w:br/>
        <w:t>• Team stories — real examples from the team</w:t>
      </w:r>
      <w:r>
        <w:rPr>
          <w:i/>
          <w:sz w:val="20"/>
        </w:rPr>
        <w:br/>
        <w:t>• Suggestions — propose tools for us to review (main ask for v1)</w:t>
      </w:r>
      <w:r>
        <w:rPr>
          <w:i/>
          <w:sz w:val="20"/>
        </w:rPr>
        <w:br/>
      </w:r>
      <w:r>
        <w:rPr>
          <w:i/>
          <w:sz w:val="20"/>
        </w:rPr>
        <w:br/>
        <w:t>Sign in with the shared team credentials we’ve sent separately.</w:t>
      </w:r>
      <w:r>
        <w:rPr>
          <w:i/>
          <w:sz w:val="20"/>
        </w:rPr>
        <w:br/>
        <w:t>Questions? Reply in [your channel] or contact [admin name].</w:t>
      </w:r>
      <w:r>
        <w:rPr>
          <w:i/>
          <w:sz w:val="20"/>
        </w:rPr>
        <w:br/>
      </w:r>
    </w:p>
    <w:p w:rsidR="00C4494C" w:rsidRDefault="00D746F7">
      <w:pPr>
        <w:pStyle w:val="Heading1"/>
      </w:pPr>
      <w:r>
        <w:t xml:space="preserve">When to </w:t>
      </w:r>
      <w:r>
        <w:t>contact the site maintainer</w:t>
      </w:r>
    </w:p>
    <w:tbl>
      <w:tblPr>
        <w:tblStyle w:val="TableGrid"/>
        <w:tblW w:w="0" w:type="auto"/>
        <w:tblLook w:val="04A0" w:firstRow="1" w:lastRow="0" w:firstColumn="1" w:lastColumn="0" w:noHBand="0" w:noVBand="1"/>
      </w:tblPr>
      <w:tblGrid>
        <w:gridCol w:w="4680"/>
        <w:gridCol w:w="4680"/>
      </w:tblGrid>
      <w:tr w:rsidR="00C4494C">
        <w:tc>
          <w:tcPr>
            <w:tcW w:w="4680" w:type="dxa"/>
            <w:shd w:val="clear" w:color="auto" w:fill="1F4E79"/>
          </w:tcPr>
          <w:p w:rsidR="00C4494C" w:rsidRDefault="00D746F7">
            <w:r>
              <w:rPr>
                <w:b/>
                <w:color w:val="FFFFFF"/>
              </w:rPr>
              <w:t>Situation</w:t>
            </w:r>
          </w:p>
        </w:tc>
        <w:tc>
          <w:tcPr>
            <w:tcW w:w="4680" w:type="dxa"/>
            <w:shd w:val="clear" w:color="auto" w:fill="1F4E79"/>
          </w:tcPr>
          <w:p w:rsidR="00C4494C" w:rsidRDefault="00D746F7">
            <w:r>
              <w:rPr>
                <w:b/>
                <w:color w:val="FFFFFF"/>
              </w:rPr>
              <w:t>They can help with</w:t>
            </w:r>
          </w:p>
        </w:tc>
      </w:tr>
      <w:tr w:rsidR="00C4494C">
        <w:tc>
          <w:tcPr>
            <w:tcW w:w="4680" w:type="dxa"/>
          </w:tcPr>
          <w:p w:rsidR="00C4494C" w:rsidRDefault="00D746F7">
            <w:r>
              <w:rPr>
                <w:sz w:val="20"/>
              </w:rPr>
              <w:t>Tool approved but not in Directory yet</w:t>
            </w:r>
          </w:p>
        </w:tc>
        <w:tc>
          <w:tcPr>
            <w:tcW w:w="4680" w:type="dxa"/>
          </w:tcPr>
          <w:p w:rsidR="00C4494C" w:rsidRDefault="00D746F7">
            <w:r>
              <w:rPr>
                <w:sz w:val="20"/>
              </w:rPr>
              <w:t>Publish the JSON file you downloaded</w:t>
            </w:r>
          </w:p>
        </w:tc>
      </w:tr>
      <w:tr w:rsidR="00C4494C">
        <w:tc>
          <w:tcPr>
            <w:tcW w:w="4680" w:type="dxa"/>
            <w:shd w:val="clear" w:color="auto" w:fill="F2F7FB"/>
          </w:tcPr>
          <w:p w:rsidR="00C4494C" w:rsidRDefault="00D746F7">
            <w:r>
              <w:rPr>
                <w:sz w:val="20"/>
              </w:rPr>
              <w:t>Site won’t load or looks broken</w:t>
            </w:r>
          </w:p>
        </w:tc>
        <w:tc>
          <w:tcPr>
            <w:tcW w:w="4680" w:type="dxa"/>
            <w:shd w:val="clear" w:color="auto" w:fill="F2F7FB"/>
          </w:tcPr>
          <w:p w:rsidR="00C4494C" w:rsidRDefault="00D746F7">
            <w:r>
              <w:rPr>
                <w:sz w:val="20"/>
              </w:rPr>
              <w:t>Server / deploy issues</w:t>
            </w:r>
          </w:p>
        </w:tc>
      </w:tr>
      <w:tr w:rsidR="00C4494C">
        <w:tc>
          <w:tcPr>
            <w:tcW w:w="4680" w:type="dxa"/>
          </w:tcPr>
          <w:p w:rsidR="00C4494C" w:rsidRDefault="00D746F7">
            <w:r>
              <w:rPr>
                <w:sz w:val="20"/>
              </w:rPr>
              <w:t>Login stopped working for everyone</w:t>
            </w:r>
          </w:p>
        </w:tc>
        <w:tc>
          <w:tcPr>
            <w:tcW w:w="4680" w:type="dxa"/>
          </w:tcPr>
          <w:p w:rsidR="00C4494C" w:rsidRDefault="00D746F7">
            <w:r>
              <w:rPr>
                <w:sz w:val="20"/>
              </w:rPr>
              <w:t>Password or config update</w:t>
            </w:r>
          </w:p>
        </w:tc>
      </w:tr>
      <w:tr w:rsidR="00C4494C">
        <w:tc>
          <w:tcPr>
            <w:tcW w:w="4680" w:type="dxa"/>
            <w:shd w:val="clear" w:color="auto" w:fill="F2F7FB"/>
          </w:tcPr>
          <w:p w:rsidR="00C4494C" w:rsidRDefault="00D746F7">
            <w:r>
              <w:rPr>
                <w:sz w:val="20"/>
              </w:rPr>
              <w:t>Wrong text on a tool page</w:t>
            </w:r>
          </w:p>
        </w:tc>
        <w:tc>
          <w:tcPr>
            <w:tcW w:w="4680" w:type="dxa"/>
            <w:shd w:val="clear" w:color="auto" w:fill="F2F7FB"/>
          </w:tcPr>
          <w:p w:rsidR="00C4494C" w:rsidRDefault="00D746F7">
            <w:r>
              <w:rPr>
                <w:sz w:val="20"/>
              </w:rPr>
              <w:t>Update catalog data</w:t>
            </w:r>
          </w:p>
        </w:tc>
      </w:tr>
      <w:tr w:rsidR="00C4494C">
        <w:tc>
          <w:tcPr>
            <w:tcW w:w="4680" w:type="dxa"/>
          </w:tcPr>
          <w:p w:rsidR="00C4494C" w:rsidRDefault="00D746F7">
            <w:r>
              <w:rPr>
                <w:sz w:val="20"/>
              </w:rPr>
              <w:t>Need a new admin password</w:t>
            </w:r>
          </w:p>
        </w:tc>
        <w:tc>
          <w:tcPr>
            <w:tcW w:w="4680" w:type="dxa"/>
          </w:tcPr>
          <w:p w:rsidR="00C4494C" w:rsidRDefault="00D746F7">
            <w:r>
              <w:rPr>
                <w:sz w:val="20"/>
              </w:rPr>
              <w:t>Rotate admin credentials</w:t>
            </w:r>
          </w:p>
        </w:tc>
      </w:tr>
      <w:tr w:rsidR="00C4494C">
        <w:tc>
          <w:tcPr>
            <w:tcW w:w="4680" w:type="dxa"/>
            <w:shd w:val="clear" w:color="auto" w:fill="F2F7FB"/>
          </w:tcPr>
          <w:p w:rsidR="00C4494C" w:rsidRDefault="00D746F7">
            <w:r>
              <w:rPr>
                <w:sz w:val="20"/>
              </w:rPr>
              <w:t>Sheet not receiving submissions</w:t>
            </w:r>
          </w:p>
        </w:tc>
        <w:tc>
          <w:tcPr>
            <w:tcW w:w="4680" w:type="dxa"/>
            <w:shd w:val="clear" w:color="auto" w:fill="F2F7FB"/>
          </w:tcPr>
          <w:p w:rsidR="00C4494C" w:rsidRDefault="00D746F7">
            <w:r>
              <w:rPr>
                <w:sz w:val="20"/>
              </w:rPr>
              <w:t>Backend integration</w:t>
            </w:r>
          </w:p>
        </w:tc>
      </w:tr>
    </w:tbl>
    <w:p w:rsidR="00C4494C" w:rsidRDefault="00C4494C"/>
    <w:p w:rsidR="00C4494C" w:rsidRDefault="00D746F7">
      <w:pPr>
        <w:pStyle w:val="Heading1"/>
      </w:pPr>
      <w:r>
        <w:t>What’s on the site today (v1)</w:t>
      </w:r>
    </w:p>
    <w:p w:rsidR="00C4494C" w:rsidRDefault="00D746F7">
      <w:r>
        <w:t xml:space="preserve">15 directory tools · 16 prompts · 10 team stories · 9 learning links · 7 </w:t>
      </w:r>
      <w:r>
        <w:t>comparisons · 10 AI hub jobs</w:t>
      </w:r>
    </w:p>
    <w:p w:rsidR="00C4494C" w:rsidRDefault="00D746F7">
      <w:pPr>
        <w:jc w:val="center"/>
      </w:pPr>
      <w:r>
        <w:rPr>
          <w:color w:val="808080"/>
          <w:sz w:val="18"/>
        </w:rPr>
        <w:t>Daily Code Solutions — Admin use only</w:t>
      </w:r>
    </w:p>
    <w:sectPr w:rsidR="00C4494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altName w:val="Courier New"/>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255D7"/>
    <w:rsid w:val="00AA1D8D"/>
    <w:rsid w:val="00B47730"/>
    <w:rsid w:val="00BC6F49"/>
    <w:rsid w:val="00C4494C"/>
    <w:rsid w:val="00CB0664"/>
    <w:rsid w:val="00D74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51568"/>
  <w14:defaultImageDpi w14:val="300"/>
  <w15:docId w15:val="{82253186-B6E3-4982-A7DC-F6D68818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748C4-F418-47CB-86EC-26C8BAF46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C</cp:lastModifiedBy>
  <cp:revision>5</cp:revision>
  <dcterms:created xsi:type="dcterms:W3CDTF">2013-12-23T23:15:00Z</dcterms:created>
  <dcterms:modified xsi:type="dcterms:W3CDTF">2026-08-26T15:06:00Z</dcterms:modified>
  <cp:category/>
</cp:coreProperties>
</file>