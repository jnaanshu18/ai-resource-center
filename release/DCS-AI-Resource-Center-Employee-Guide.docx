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DCS AI Resource Center</w:t>
      </w:r>
    </w:p>
    <w:p>
      <w:pPr>
        <w:jc w:val="center"/>
      </w:pPr>
      <w:r>
        <w:rPr>
          <w:color w:val="595959"/>
          <w:sz w:val="22"/>
        </w:rPr>
        <w:t>Employee Guide</w:t>
      </w:r>
    </w:p>
    <w:p>
      <w:pPr>
        <w:jc w:val="center"/>
      </w:pPr>
      <w:r>
        <w:rPr>
          <w:color w:val="595959"/>
          <w:sz w:val="20"/>
        </w:rPr>
        <w:t>Site: https://ai.dailycodesolutions.com/</w:t>
        <w:br/>
        <w:t>Last updated: 26 August 2026</w:t>
      </w:r>
    </w:p>
    <w:p/>
    <w:p>
      <w:r>
        <w:rPr>
          <w:b w:val="0"/>
          <w:sz w:val="22"/>
        </w:rPr>
        <w:t>Welcome! This guide shows you how to use our internal AI tools site — where to go, what each section does, and how to suggest tools or share wins.</w:t>
      </w:r>
    </w:p>
    <w:p>
      <w:pPr>
        <w:pStyle w:val="Heading1"/>
      </w:pPr>
      <w:r>
        <w:t>What is the AI Resource Center?</w:t>
      </w:r>
    </w:p>
    <w:p>
      <w:r>
        <w:rPr>
          <w:b w:val="0"/>
          <w:sz w:val="22"/>
        </w:rPr>
        <w:t>The DCS AI Resource Center is our internal website for finding AI tools the team already trusts and learning how others use them.</w:t>
      </w:r>
    </w:p>
    <w:p>
      <w:pPr>
        <w:pStyle w:val="ListBullet"/>
      </w:pPr>
      <w:r>
        <w:rPr>
          <w:sz w:val="22"/>
        </w:rPr>
        <w:t>Browse approved AI tools (Directory)</w:t>
      </w:r>
    </w:p>
    <w:p>
      <w:pPr>
        <w:pStyle w:val="ListBullet"/>
      </w:pPr>
      <w:r>
        <w:rPr>
          <w:sz w:val="22"/>
        </w:rPr>
        <w:t>Get pointed to the right tool for a job (AI hub + Choose a tool)</w:t>
      </w:r>
    </w:p>
    <w:p>
      <w:pPr>
        <w:pStyle w:val="ListBullet"/>
      </w:pPr>
      <w:r>
        <w:rPr>
          <w:sz w:val="22"/>
        </w:rPr>
        <w:t>Copy ready-made prompts</w:t>
      </w:r>
    </w:p>
    <w:p>
      <w:pPr>
        <w:pStyle w:val="ListBullet"/>
      </w:pPr>
      <w:r>
        <w:rPr>
          <w:sz w:val="22"/>
        </w:rPr>
        <w:t>Read team stories and share your own wins</w:t>
      </w:r>
    </w:p>
    <w:p>
      <w:pPr>
        <w:pStyle w:val="ListBullet"/>
      </w:pPr>
      <w:r>
        <w:rPr>
          <w:sz w:val="22"/>
        </w:rPr>
        <w:t>Suggest new tools for review (Suggestions)</w:t>
      </w:r>
    </w:p>
    <w:p>
      <w:pPr>
        <w:pStyle w:val="Heading1"/>
      </w:pPr>
      <w:r>
        <w:t>How to sign in</w:t>
      </w:r>
    </w:p>
    <w:p>
      <w:pPr>
        <w:pStyle w:val="ListNumber"/>
      </w:pPr>
      <w:r>
        <w:rPr>
          <w:sz w:val="22"/>
        </w:rPr>
        <w:t>Open https://ai.dailycodesolutions.com/ in your browser.</w:t>
      </w:r>
    </w:p>
    <w:p>
      <w:pPr>
        <w:pStyle w:val="ListNumber"/>
      </w:pPr>
      <w:r>
        <w:rPr>
          <w:sz w:val="22"/>
        </w:rPr>
        <w:t>Sign in with the team username and password shared internally by your admin (or use an invite link if you were given one).</w:t>
      </w:r>
    </w:p>
    <w:p>
      <w:pPr>
        <w:pStyle w:val="ListNumber"/>
      </w:pPr>
      <w:r>
        <w:rPr>
          <w:sz w:val="22"/>
        </w:rPr>
        <w:t>After sign-in you land on AI hub.</w:t>
      </w:r>
    </w:p>
    <w:p>
      <w:r>
        <w:rPr>
          <w:b/>
          <w:sz w:val="22"/>
        </w:rPr>
        <w:t>Important: Do not share login credentials in public channels (Slack, email to external parties, etc.).</w:t>
      </w:r>
    </w:p>
    <w:p>
      <w:pPr>
        <w:jc w:val="center"/>
      </w:pPr>
      <w:r>
        <w:rPr>
          <w:i/>
          <w:color w:val="646464"/>
          <w:sz w:val="20"/>
        </w:rPr>
        <w:t>[ Screenshot: Login screen ]</w:t>
      </w:r>
    </w:p>
    <w:p>
      <w:pPr>
        <w:jc w:val="center"/>
      </w:pPr>
      <w:r>
        <w:rPr>
          <w:sz w:val="16"/>
        </w:rPr>
        <w:br/>
        <w:br/>
        <w:br/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7920"/>
            <w:shd w:fill="E8EEF4" w:val="clear"/>
          </w:tcPr>
          <w:p>
            <w:pPr>
              <w:jc w:val="center"/>
            </w:pPr>
            <w:r/>
            <w:r>
              <w:rPr>
                <w:i/>
                <w:color w:val="787878"/>
                <w:sz w:val="20"/>
              </w:rPr>
              <w:t>Paste screenshot here</w:t>
            </w:r>
          </w:p>
        </w:tc>
      </w:tr>
    </w:tbl>
    <w:p>
      <w:pPr>
        <w:jc w:val="center"/>
      </w:pPr>
      <w:r>
        <w:rPr>
          <w:color w:val="595959"/>
          <w:sz w:val="18"/>
        </w:rPr>
        <w:t>Login screen</w:t>
      </w:r>
    </w:p>
    <w:p/>
    <w:p>
      <w:pPr>
        <w:pStyle w:val="Heading1"/>
      </w:pPr>
      <w:r>
        <w:t>Where to go — site map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</w:rPr>
              <w:t>Tab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</w:rPr>
              <w:t>What it is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</w:rPr>
              <w:t>When to use it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AI hub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Job chooser, Start here, Tool of the week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 have a task — point me to trusted tools</w:t>
            </w:r>
          </w:p>
        </w:tc>
      </w:tr>
      <w:tr>
        <w:tc>
          <w:tcPr>
            <w:tcW w:type="dxa" w:w="3120"/>
            <w:shd w:fill="F2F7FB" w:val="clear"/>
          </w:tcPr>
          <w:p>
            <w:r>
              <w:rPr>
                <w:sz w:val="20"/>
              </w:rPr>
              <w:t>Directory</w:t>
            </w:r>
          </w:p>
        </w:tc>
        <w:tc>
          <w:tcPr>
            <w:tcW w:type="dxa" w:w="3120"/>
            <w:shd w:fill="F2F7FB" w:val="clear"/>
          </w:tcPr>
          <w:p>
            <w:r>
              <w:rPr>
                <w:sz w:val="20"/>
              </w:rPr>
              <w:t>Full catalog of approved tools</w:t>
            </w:r>
          </w:p>
        </w:tc>
        <w:tc>
          <w:tcPr>
            <w:tcW w:type="dxa" w:w="3120"/>
            <w:shd w:fill="F2F7FB" w:val="clear"/>
          </w:tcPr>
          <w:p>
            <w:r>
              <w:rPr>
                <w:sz w:val="20"/>
              </w:rPr>
              <w:t>Search, filter, compare, open tool detail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Choose a tool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Category guides + tool-vs-tool matchups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Which option in this category?</w:t>
            </w:r>
          </w:p>
        </w:tc>
      </w:tr>
      <w:tr>
        <w:tc>
          <w:tcPr>
            <w:tcW w:type="dxa" w:w="3120"/>
            <w:shd w:fill="F2F7FB" w:val="clear"/>
          </w:tcPr>
          <w:p>
            <w:r>
              <w:rPr>
                <w:sz w:val="20"/>
              </w:rPr>
              <w:t>Prompts</w:t>
            </w:r>
          </w:p>
        </w:tc>
        <w:tc>
          <w:tcPr>
            <w:tcW w:type="dxa" w:w="3120"/>
            <w:shd w:fill="F2F7FB" w:val="clear"/>
          </w:tcPr>
          <w:p>
            <w:r>
              <w:rPr>
                <w:sz w:val="20"/>
              </w:rPr>
              <w:t>Searchable prompt library</w:t>
            </w:r>
          </w:p>
        </w:tc>
        <w:tc>
          <w:tcPr>
            <w:tcW w:type="dxa" w:w="3120"/>
            <w:shd w:fill="F2F7FB" w:val="clear"/>
          </w:tcPr>
          <w:p>
            <w:r>
              <w:rPr>
                <w:sz w:val="20"/>
              </w:rPr>
              <w:t>Copy prompts for ChatGPT, Claude, Cursor, etc.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Team stories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Real wins + learning links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See how teammates use tools; share your story</w:t>
            </w:r>
          </w:p>
        </w:tc>
      </w:tr>
      <w:tr>
        <w:tc>
          <w:tcPr>
            <w:tcW w:type="dxa" w:w="3120"/>
            <w:shd w:fill="F2F7FB" w:val="clear"/>
          </w:tcPr>
          <w:p>
            <w:r>
              <w:rPr>
                <w:sz w:val="20"/>
              </w:rPr>
              <w:t>Suggestions</w:t>
            </w:r>
          </w:p>
        </w:tc>
        <w:tc>
          <w:tcPr>
            <w:tcW w:type="dxa" w:w="3120"/>
            <w:shd w:fill="F2F7FB" w:val="clear"/>
          </w:tcPr>
          <w:p>
            <w:r>
              <w:rPr>
                <w:sz w:val="20"/>
              </w:rPr>
              <w:t>Tool suggestion queue</w:t>
            </w:r>
          </w:p>
        </w:tc>
        <w:tc>
          <w:tcPr>
            <w:tcW w:type="dxa" w:w="3120"/>
            <w:shd w:fill="F2F7FB" w:val="clear"/>
          </w:tcPr>
          <w:p>
            <w:r>
              <w:rPr>
                <w:sz w:val="20"/>
              </w:rPr>
              <w:t>Propose a tool the team should evaluate</w:t>
            </w:r>
          </w:p>
        </w:tc>
      </w:tr>
    </w:tbl>
    <w:p/>
    <w:p>
      <w:r>
        <w:rPr>
          <w:b w:val="0"/>
          <w:sz w:val="22"/>
        </w:rPr>
        <w:t>First visit: AI hub shows a short orientation banner. Click Got it to dismiss.</w:t>
      </w:r>
    </w:p>
    <w:p>
      <w:r>
        <w:rPr>
          <w:b w:val="0"/>
          <w:sz w:val="22"/>
        </w:rPr>
        <w:t>The logo / company name in the header always takes you back to AI hub.</w:t>
      </w:r>
    </w:p>
    <w:p>
      <w:pPr>
        <w:jc w:val="center"/>
      </w:pPr>
      <w:r>
        <w:rPr>
          <w:i/>
          <w:color w:val="646464"/>
          <w:sz w:val="20"/>
        </w:rPr>
        <w:t>[ Screenshot: AI hub — main navigation and orientation banner ]</w:t>
      </w:r>
    </w:p>
    <w:p>
      <w:pPr>
        <w:jc w:val="center"/>
      </w:pPr>
      <w:r>
        <w:rPr>
          <w:sz w:val="16"/>
        </w:rPr>
        <w:br/>
        <w:br/>
        <w:br/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7920"/>
            <w:shd w:fill="E8EEF4" w:val="clear"/>
          </w:tcPr>
          <w:p>
            <w:pPr>
              <w:jc w:val="center"/>
            </w:pPr>
            <w:r/>
            <w:r>
              <w:rPr>
                <w:i/>
                <w:color w:val="787878"/>
                <w:sz w:val="20"/>
              </w:rPr>
              <w:t>Paste screenshot here</w:t>
            </w:r>
          </w:p>
        </w:tc>
      </w:tr>
    </w:tbl>
    <w:p>
      <w:pPr>
        <w:jc w:val="center"/>
      </w:pPr>
      <w:r>
        <w:rPr>
          <w:color w:val="595959"/>
          <w:sz w:val="18"/>
        </w:rPr>
        <w:t>AI hub — main navigation and orientation banner</w:t>
      </w:r>
    </w:p>
    <w:p/>
    <w:p>
      <w:pPr>
        <w:pStyle w:val="Heading1"/>
      </w:pPr>
      <w:r>
        <w:t>Directory — what’s in it</w:t>
      </w:r>
    </w:p>
    <w:p>
      <w:r>
        <w:rPr>
          <w:b w:val="0"/>
          <w:sz w:val="22"/>
        </w:rPr>
        <w:t>Only approved tools appear in the Directory: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Production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Core daily tools (e.g. Cursor, OpenClaw)</w:t>
            </w:r>
          </w:p>
        </w:tc>
      </w:tr>
      <w:tr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Approved</w:t>
            </w:r>
          </w:p>
        </w:tc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Cleared for team use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Archived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Kept for reference only</w:t>
            </w:r>
          </w:p>
        </w:tc>
      </w:tr>
    </w:tbl>
    <w:p/>
    <w:p>
      <w:r>
        <w:rPr>
          <w:b w:val="0"/>
          <w:sz w:val="22"/>
        </w:rPr>
        <w:t>Tools still being evaluated appear under Suggestions (New / In review / Rejected) — not in the Directory until an admin approves them.</w:t>
      </w:r>
    </w:p>
    <w:p>
      <w:pPr>
        <w:jc w:val="center"/>
      </w:pPr>
      <w:r>
        <w:rPr>
          <w:i/>
          <w:color w:val="646464"/>
          <w:sz w:val="20"/>
        </w:rPr>
        <w:t>[ Screenshot: Directory — search, filters, and tool cards ]</w:t>
      </w:r>
    </w:p>
    <w:p>
      <w:pPr>
        <w:jc w:val="center"/>
      </w:pPr>
      <w:r>
        <w:rPr>
          <w:sz w:val="16"/>
        </w:rPr>
        <w:br/>
        <w:br/>
        <w:br/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7920"/>
            <w:shd w:fill="E8EEF4" w:val="clear"/>
          </w:tcPr>
          <w:p>
            <w:pPr>
              <w:jc w:val="center"/>
            </w:pPr>
            <w:r/>
            <w:r>
              <w:rPr>
                <w:i/>
                <w:color w:val="787878"/>
                <w:sz w:val="20"/>
              </w:rPr>
              <w:t>Paste screenshot here</w:t>
            </w:r>
          </w:p>
        </w:tc>
      </w:tr>
    </w:tbl>
    <w:p>
      <w:pPr>
        <w:jc w:val="center"/>
      </w:pPr>
      <w:r>
        <w:rPr>
          <w:color w:val="595959"/>
          <w:sz w:val="18"/>
        </w:rPr>
        <w:t>Directory — search, filters, and tool cards</w:t>
      </w:r>
    </w:p>
    <w:p/>
    <w:p>
      <w:pPr>
        <w:pStyle w:val="Heading1"/>
      </w:pPr>
      <w:r>
        <w:t>Tool detail pages</w:t>
      </w:r>
    </w:p>
    <w:p>
      <w:r>
        <w:rPr>
          <w:b w:val="0"/>
          <w:sz w:val="22"/>
        </w:rPr>
        <w:t>When you open a tool from the Directory, you will see:</w:t>
      </w:r>
    </w:p>
    <w:p>
      <w:pPr>
        <w:pStyle w:val="ListBullet"/>
      </w:pPr>
      <w:r>
        <w:rPr>
          <w:sz w:val="22"/>
        </w:rPr>
        <w:t>Tutorial video and key facts</w:t>
      </w:r>
    </w:p>
    <w:p>
      <w:pPr>
        <w:pStyle w:val="ListBullet"/>
      </w:pPr>
      <w:r>
        <w:rPr>
          <w:sz w:val="22"/>
        </w:rPr>
        <w:t>When to use, alternatives, and team notes</w:t>
      </w:r>
    </w:p>
    <w:p>
      <w:pPr>
        <w:pStyle w:val="ListBullet"/>
      </w:pPr>
      <w:r>
        <w:rPr>
          <w:sz w:val="22"/>
        </w:rPr>
        <w:t>Limitations, cost &amp; security, and DCS evaluation (when available)</w:t>
      </w:r>
    </w:p>
    <w:p>
      <w:pPr>
        <w:pStyle w:val="ListBullet"/>
      </w:pPr>
      <w:r>
        <w:rPr>
          <w:sz w:val="22"/>
        </w:rPr>
        <w:t>Related tool-vs-tool links, team stories, and prompts</w:t>
      </w:r>
    </w:p>
    <w:p>
      <w:pPr>
        <w:pStyle w:val="ListBullet"/>
      </w:pPr>
      <w:r>
        <w:rPr>
          <w:sz w:val="22"/>
        </w:rPr>
        <w:t>Visit website link next to the tool name</w:t>
      </w:r>
    </w:p>
    <w:p>
      <w:pPr>
        <w:pStyle w:val="ListBullet"/>
      </w:pPr>
      <w:r>
        <w:rPr>
          <w:sz w:val="22"/>
        </w:rPr>
        <w:t>Add to compare — pick up to 3 tools for side-by-side comparison</w:t>
      </w:r>
    </w:p>
    <w:p>
      <w:pPr>
        <w:jc w:val="center"/>
      </w:pPr>
      <w:r>
        <w:rPr>
          <w:i/>
          <w:color w:val="646464"/>
          <w:sz w:val="20"/>
        </w:rPr>
        <w:t>[ Screenshot: Tool detail page — overview and related links ]</w:t>
      </w:r>
    </w:p>
    <w:p>
      <w:pPr>
        <w:jc w:val="center"/>
      </w:pPr>
      <w:r>
        <w:rPr>
          <w:sz w:val="16"/>
        </w:rPr>
        <w:br/>
        <w:br/>
        <w:br/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7920"/>
            <w:shd w:fill="E8EEF4" w:val="clear"/>
          </w:tcPr>
          <w:p>
            <w:pPr>
              <w:jc w:val="center"/>
            </w:pPr>
            <w:r/>
            <w:r>
              <w:rPr>
                <w:i/>
                <w:color w:val="787878"/>
                <w:sz w:val="20"/>
              </w:rPr>
              <w:t>Paste screenshot here</w:t>
            </w:r>
          </w:p>
        </w:tc>
      </w:tr>
    </w:tbl>
    <w:p>
      <w:pPr>
        <w:jc w:val="center"/>
      </w:pPr>
      <w:r>
        <w:rPr>
          <w:color w:val="595959"/>
          <w:sz w:val="18"/>
        </w:rPr>
        <w:t>Tool detail page — overview and related links</w:t>
      </w:r>
    </w:p>
    <w:p/>
    <w:p>
      <w:pPr>
        <w:pStyle w:val="Heading1"/>
      </w:pPr>
      <w:r>
        <w:t>How to contribute</w:t>
      </w:r>
    </w:p>
    <w:p>
      <w:pPr>
        <w:pStyle w:val="Heading2"/>
      </w:pPr>
      <w:r>
        <w:t>Suggest a tool</w:t>
      </w:r>
    </w:p>
    <w:p>
      <w:pPr>
        <w:pStyle w:val="ListNumber"/>
      </w:pPr>
      <w:r>
        <w:rPr>
          <w:sz w:val="22"/>
        </w:rPr>
        <w:t>Go to Suggestions → suggest form (or Contribute tab).</w:t>
      </w:r>
    </w:p>
    <w:p>
      <w:pPr>
        <w:pStyle w:val="ListNumber"/>
      </w:pPr>
      <w:r>
        <w:rPr>
          <w:sz w:val="22"/>
        </w:rPr>
        <w:t>Enter tool name, website URL (required), and a short note.</w:t>
      </w:r>
    </w:p>
    <w:p>
      <w:pPr>
        <w:pStyle w:val="ListNumber"/>
      </w:pPr>
      <w:r>
        <w:rPr>
          <w:sz w:val="22"/>
        </w:rPr>
        <w:t>Your suggestion appears in the queue as New — an admin will review it.</w:t>
      </w:r>
    </w:p>
    <w:p>
      <w:pPr>
        <w:jc w:val="center"/>
      </w:pPr>
      <w:r>
        <w:rPr>
          <w:i/>
          <w:color w:val="646464"/>
          <w:sz w:val="20"/>
        </w:rPr>
        <w:t>[ Screenshot: Suggestions — suggest a tool form ]</w:t>
      </w:r>
    </w:p>
    <w:p>
      <w:pPr>
        <w:jc w:val="center"/>
      </w:pPr>
      <w:r>
        <w:rPr>
          <w:sz w:val="16"/>
        </w:rPr>
        <w:br/>
        <w:br/>
        <w:br/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7920"/>
            <w:shd w:fill="E8EEF4" w:val="clear"/>
          </w:tcPr>
          <w:p>
            <w:pPr>
              <w:jc w:val="center"/>
            </w:pPr>
            <w:r/>
            <w:r>
              <w:rPr>
                <w:i/>
                <w:color w:val="787878"/>
                <w:sz w:val="20"/>
              </w:rPr>
              <w:t>Paste screenshot here</w:t>
            </w:r>
          </w:p>
        </w:tc>
      </w:tr>
    </w:tbl>
    <w:p>
      <w:pPr>
        <w:jc w:val="center"/>
      </w:pPr>
      <w:r>
        <w:rPr>
          <w:color w:val="595959"/>
          <w:sz w:val="18"/>
        </w:rPr>
        <w:t>Suggestions — suggest a tool form</w:t>
      </w:r>
    </w:p>
    <w:p/>
    <w:p>
      <w:pPr>
        <w:pStyle w:val="Heading2"/>
      </w:pPr>
      <w:r>
        <w:t>Share a team win</w:t>
      </w:r>
    </w:p>
    <w:p>
      <w:pPr>
        <w:pStyle w:val="ListNumber"/>
      </w:pPr>
      <w:r>
        <w:rPr>
          <w:sz w:val="22"/>
        </w:rPr>
        <w:t>Go to Team stories → Share a win form.</w:t>
      </w:r>
    </w:p>
    <w:p>
      <w:pPr>
        <w:pStyle w:val="ListNumber"/>
      </w:pPr>
      <w:r>
        <w:rPr>
          <w:sz w:val="22"/>
        </w:rPr>
        <w:t>Fill in title, tool, impact (max 400 characters), and how you did it.</w:t>
      </w:r>
    </w:p>
    <w:p>
      <w:pPr>
        <w:pStyle w:val="ListNumber"/>
      </w:pPr>
      <w:r>
        <w:rPr>
          <w:sz w:val="22"/>
        </w:rPr>
        <w:t>After admin approval, your story appears on Team stories.</w:t>
      </w:r>
    </w:p>
    <w:p>
      <w:pPr>
        <w:jc w:val="center"/>
      </w:pPr>
      <w:r>
        <w:rPr>
          <w:i/>
          <w:color w:val="646464"/>
          <w:sz w:val="20"/>
        </w:rPr>
        <w:t>[ Screenshot: Team stories — share a win form ]</w:t>
      </w:r>
    </w:p>
    <w:p>
      <w:pPr>
        <w:jc w:val="center"/>
      </w:pPr>
      <w:r>
        <w:rPr>
          <w:sz w:val="16"/>
        </w:rPr>
        <w:br/>
        <w:br/>
        <w:br/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7920"/>
            <w:shd w:fill="E8EEF4" w:val="clear"/>
          </w:tcPr>
          <w:p>
            <w:pPr>
              <w:jc w:val="center"/>
            </w:pPr>
            <w:r/>
            <w:r>
              <w:rPr>
                <w:i/>
                <w:color w:val="787878"/>
                <w:sz w:val="20"/>
              </w:rPr>
              <w:t>Paste screenshot here</w:t>
            </w:r>
          </w:p>
        </w:tc>
      </w:tr>
    </w:tbl>
    <w:p>
      <w:pPr>
        <w:jc w:val="center"/>
      </w:pPr>
      <w:r>
        <w:rPr>
          <w:color w:val="595959"/>
          <w:sz w:val="18"/>
        </w:rPr>
        <w:t>Team stories — share a win form</w:t>
      </w:r>
    </w:p>
    <w:p/>
    <w:p>
      <w:pPr>
        <w:pStyle w:val="Heading1"/>
      </w:pPr>
      <w:r>
        <w:t>Data safety</w:t>
      </w:r>
    </w:p>
    <w:p>
      <w:pPr>
        <w:pStyle w:val="ListBullet"/>
      </w:pPr>
      <w:r>
        <w:rPr>
          <w:sz w:val="22"/>
        </w:rPr>
        <w:t>Use only approved tools from the Directory for work-related tasks unless your lead says otherwise.</w:t>
      </w:r>
    </w:p>
    <w:p>
      <w:pPr>
        <w:pStyle w:val="ListBullet"/>
      </w:pPr>
      <w:r>
        <w:rPr>
          <w:sz w:val="22"/>
        </w:rPr>
        <w:t>Never paste client secrets, personal data (PII), or production credentials into forms or unapproved AI tools.</w:t>
      </w:r>
    </w:p>
    <w:p>
      <w:pPr>
        <w:pStyle w:val="ListBullet"/>
      </w:pPr>
      <w:r>
        <w:rPr>
          <w:sz w:val="22"/>
        </w:rPr>
        <w:t>All directory tools are tagged Internal — treat outputs and uploads accordingly.</w:t>
      </w:r>
    </w:p>
    <w:p>
      <w:pPr>
        <w:pStyle w:val="Heading1"/>
      </w:pPr>
      <w:r>
        <w:t>Need help?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What to do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Can’t log in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Contact your site admin (credentials may have been rotated)</w:t>
            </w:r>
          </w:p>
        </w:tc>
      </w:tr>
      <w:tr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Tool missing from Directory</w:t>
            </w:r>
          </w:p>
        </w:tc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It may still be under review — check Suggestions, or suggest it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Suggestion stuck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Ask an admin to review it on the Suggestions tab</w:t>
            </w:r>
          </w:p>
        </w:tc>
      </w:tr>
      <w:tr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Wrong info on a tool</w:t>
            </w:r>
          </w:p>
        </w:tc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Tell an admin — they can update the catalog</w:t>
            </w:r>
          </w:p>
        </w:tc>
      </w:tr>
    </w:tbl>
    <w:p/>
    <w:p>
      <w:pPr>
        <w:jc w:val="center"/>
      </w:pPr>
      <w:r>
        <w:rPr>
          <w:color w:val="808080"/>
          <w:sz w:val="18"/>
        </w:rPr>
        <w:t>Daily Code Solutions — Internal use only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